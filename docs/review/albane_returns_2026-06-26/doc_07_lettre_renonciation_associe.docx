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b w:val="0"/>
          <w:i w:val="0"/>
          <w:u w:val="none"/>
        </w:rPr>
        <w:t>À Lyon</w:t>
      </w:r>
    </w:p>
    <w:p>
      <w:pPr>
        <w:spacing w:after="240"/>
      </w:pPr>
    </w:p>
    <w:p>
      <w:pPr>
        <w:spacing w:before="0" w:after="240"/>
        <w:jc w:val="left"/>
      </w:pPr>
      <w:r>
        <w:rPr>
          <w:b/>
          <w:i w:val="0"/>
          <w:u w:val="single"/>
        </w:rPr>
        <w:t>Objet : Lettre de renonciation à revendiquer la qualité d'associé</w:t>
      </w:r>
    </w:p>
    <w:p>
      <w:pPr>
        <w:spacing w:before="0" w:after="120"/>
      </w:pPr>
      <w:r>
        <w:rPr>
          <w:b w:val="0"/>
          <w:i w:val="0"/>
          <w:u w:val="none"/>
        </w:rPr>
        <w:t>Madame claire cod,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Par courrier en date du 25/06/2026, tu m’as fait part du projet de constitution de la société SELAS EXEMPLE, société d'exercice libéral par actions simplifiée, à laquelle tu souhaites t'associer en apportant 1020 (mille vingt) euros dépendant de notre communauté.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Je te notifie, par la présente, mon intention de renoncer à la faculté de devenir personnellement associé de cette société.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En tout état de cause, et conformément aux dispositions du Code civil, je déclare donner mon consentement à l'apport effectué par mon conjoint.</w:t>
      </w:r>
    </w:p>
    <w:p>
      <w:pPr>
        <w:spacing w:before="0" w:after="120"/>
      </w:pPr>
      <w:r>
        <w:rPr>
          <w:b w:val="0"/>
          <w:i w:val="0"/>
          <w:u w:val="none"/>
        </w:rPr>
        <w:t>Fait pour servir et valoir ce que de droit.</w:t>
      </w:r>
    </w:p>
    <w:p>
      <w:pPr>
        <w:spacing w:before="100" w:after="120"/>
      </w:pPr>
      <w:r>
        <w:rPr>
          <w:b w:val="0"/>
          <w:i w:val="0"/>
          <w:u w:val="none"/>
        </w:rPr>
        <w:t>En quatre exemplaires</w:t>
      </w:r>
    </w:p>
    <w:p>
      <w:pPr>
        <w:spacing w:before="0" w:after="0"/>
        <w:jc w:val="right"/>
      </w:pPr>
      <w:r>
        <w:rPr>
          <w:b w:val="0"/>
          <w:i w:val="0"/>
          <w:u w:val="none"/>
        </w:rPr>
        <w:t>Rose LEIAD</w:t>
      </w:r>
    </w:p>
    <w:sectPr w:rsidR="00FC693F" w:rsidRPr="0006063C" w:rsidSect="00034616">
      <w:pgSz w:w="12240" w:h="15840"/>
      <w:pgMar w:top="1417" w:right="1797" w:bottom="141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 w:cs="Robo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