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u w:val="none"/>
        </w:rPr>
        <w:t>SELAS EXEMPLE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Société d’exercice libéral par actions simplifiée de Docteur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Au capital de 1020 €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5 place du Centre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69000 Lyon</w:t>
      </w:r>
    </w:p>
    <w:p>
      <w:pPr>
        <w:spacing w:after="240"/>
      </w:pPr>
    </w:p>
    <w:p>
      <w:pPr>
        <w:spacing w:before="0" w:after="40"/>
        <w:jc w:val="right"/>
      </w:pPr>
      <w:r>
        <w:rPr>
          <w:b w:val="0"/>
          <w:i w:val="0"/>
          <w:u w:val="none"/>
        </w:rPr>
        <w:t>Madame LEIAD</w:t>
      </w:r>
    </w:p>
    <w:p>
      <w:pPr>
        <w:spacing w:before="0" w:after="40"/>
        <w:jc w:val="right"/>
      </w:pPr>
      <w:r>
        <w:rPr>
          <w:b w:val="0"/>
          <w:i w:val="0"/>
          <w:u w:val="none"/>
        </w:rPr>
        <w:t>80 avenue marceau</w:t>
      </w:r>
    </w:p>
    <w:p>
      <w:pPr>
        <w:spacing w:before="0" w:after="40"/>
        <w:jc w:val="right"/>
      </w:pPr>
      <w:r>
        <w:rPr>
          <w:b w:val="0"/>
          <w:i w:val="0"/>
          <w:u w:val="none"/>
        </w:rPr>
        <w:t>75008 PARIS</w:t>
      </w:r>
    </w:p>
    <w:p>
      <w:pPr>
        <w:spacing w:before="0" w:after="240"/>
        <w:jc w:val="right"/>
      </w:pPr>
      <w:r>
        <w:rPr>
          <w:b w:val="0"/>
          <w:i w:val="0"/>
          <w:u w:val="none"/>
        </w:rPr>
        <w:t>Le  25/06/2026</w:t>
      </w:r>
    </w:p>
    <w:p>
      <w:pPr>
        <w:spacing w:before="0" w:after="240"/>
        <w:jc w:val="left"/>
      </w:pPr>
      <w:r>
        <w:rPr>
          <w:b/>
          <w:i w:val="0"/>
          <w:u w:val="single"/>
        </w:rPr>
        <w:t>Objet : Lettre d'avertissement au conjoint en cas d'apport d'un bien commun.</w:t>
      </w:r>
    </w:p>
    <w:p>
      <w:pPr>
        <w:spacing w:before="0" w:after="120"/>
      </w:pPr>
      <w:r>
        <w:rPr>
          <w:b w:val="0"/>
          <w:i w:val="0"/>
          <w:u w:val="none"/>
        </w:rPr>
        <w:t>Madame LEIAD,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En application des dispositions de l'article 1832-2 alinéa 1 er du Code civil, je t’informe par la présente que j'ai l'intention de faire apport à une Société dont les caractéristiques sont décrites ci-après :</w:t>
      </w:r>
    </w:p>
    <w:p>
      <w:pPr>
        <w:spacing w:before="0" w:after="40"/>
        <w:jc w:val="center"/>
      </w:pPr>
      <w:r>
        <w:rPr>
          <w:b/>
          <w:i w:val="0"/>
          <w:u w:val="none"/>
        </w:rPr>
        <w:t>SELAS EXEMPLE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Société d’exercice libéral par actions simplifiée de Docteur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Au capital de 1020 €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5 place du Centre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69000 Lyon</w:t>
      </w:r>
    </w:p>
    <w:p>
      <w:pPr>
        <w:spacing w:after="120"/>
        <w:ind w:left="397" w:hanging="198"/>
        <w:jc w:val="both"/>
      </w:pPr>
      <w:r>
        <w:t xml:space="preserve">- </w:t>
      </w:r>
      <w:r>
        <w:rPr>
          <w:b w:val="0"/>
          <w:i w:val="0"/>
        </w:rPr>
        <w:t>d'une somme en numéraire de mille vingt (1020) euros dépendant de notre communauté.</w:t>
      </w:r>
    </w:p>
    <w:p>
      <w:pPr>
        <w:spacing w:before="0" w:after="120"/>
      </w:pPr>
      <w:r>
        <w:rPr>
          <w:b w:val="0"/>
          <w:i w:val="0"/>
          <w:u w:val="none"/>
        </w:rPr>
        <w:t>Fait en quatre exemplaires</w:t>
      </w:r>
    </w:p>
    <w:p>
      <w:pPr>
        <w:spacing w:after="480"/>
      </w:pPr>
    </w:p>
    <w:p>
      <w:pPr>
        <w:spacing w:before="0" w:after="120"/>
      </w:pPr>
      <w:r>
        <w:rPr>
          <w:b w:val="0"/>
          <w:i w:val="0"/>
          <w:u w:val="none"/>
        </w:rPr>
        <w:t>Madame claire cod</w:t>
      </w:r>
    </w:p>
    <w:p>
      <w:pPr>
        <w:spacing w:before="0" w:after="120"/>
      </w:pPr>
      <w:r>
        <w:rPr>
          <w:b w:val="0"/>
          <w:i/>
          <w:u w:val="none"/>
        </w:rPr>
        <w:t>Agissant en qualité de futur associé</w:t>
      </w:r>
    </w:p>
    <w:p>
      <w:pPr>
        <w:spacing w:before="0" w:after="120"/>
      </w:pPr>
      <w:r>
        <w:rPr>
          <w:b w:val="0"/>
          <w:i w:val="0"/>
          <w:u w:val="none"/>
        </w:rPr>
        <w:t>Madame LEIAD</w:t>
      </w:r>
    </w:p>
    <w:p>
      <w:pPr>
        <w:spacing w:before="0" w:after="120"/>
      </w:pPr>
      <w:r>
        <w:rPr>
          <w:b w:val="0"/>
          <w:i/>
          <w:u w:val="none"/>
        </w:rPr>
        <w:t>(Faire précéder de la mention « j’atteste avoir été informé de l’apport de 1020 euros par Madame claire cod à la SELAS SELAS EXEMPLE »)</w:t>
      </w:r>
    </w:p>
    <w:sectPr w:rsidR="00FC693F" w:rsidRPr="0006063C" w:rsidSect="00034616">
      <w:pgSz w:w="12240" w:h="15840"/>
      <w:pgMar w:top="1417" w:right="1797" w:bottom="141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