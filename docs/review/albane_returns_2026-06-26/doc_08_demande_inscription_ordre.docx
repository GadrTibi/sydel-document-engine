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 w:val="0"/>
          <w:i w:val="0"/>
          <w:u w:val="none"/>
        </w:rPr>
        <w:t>Docteur Jean Durand</w:t>
      </w:r>
    </w:p>
    <w:p>
      <w:pPr>
        <w:spacing w:before="0" w:after="40"/>
      </w:pPr>
      <w:r>
        <w:rPr>
          <w:b w:val="0"/>
          <w:i w:val="0"/>
          <w:u w:val="none"/>
        </w:rPr>
        <w:t>médecin</w:t>
      </w:r>
    </w:p>
    <w:p>
      <w:pPr>
        <w:spacing w:before="0" w:after="40"/>
      </w:pPr>
      <w:r>
        <w:rPr>
          <w:b w:val="0"/>
          <w:i w:val="0"/>
          <w:u w:val="none"/>
        </w:rPr>
        <w:t>10 rue Exemple</w:t>
      </w:r>
    </w:p>
    <w:p>
      <w:pPr>
        <w:spacing w:before="0" w:after="40"/>
      </w:pPr>
      <w:r>
        <w:rPr>
          <w:b w:val="0"/>
          <w:i w:val="0"/>
          <w:u w:val="none"/>
        </w:rPr>
        <w:t>69000 Lyon</w:t>
      </w:r>
    </w:p>
    <w:p>
      <w:pPr>
        <w:spacing w:after="200"/>
      </w:pPr>
    </w:p>
    <w:p>
      <w:pPr>
        <w:spacing w:before="0" w:after="40"/>
        <w:ind w:left="5499"/>
      </w:pPr>
      <w:r>
        <w:rPr>
          <w:b w:val="0"/>
          <w:i w:val="0"/>
          <w:u w:val="none"/>
        </w:rPr>
        <w:t>Conseil départemental de l'Ordre des médecins du Rhone</w:t>
      </w:r>
    </w:p>
    <w:p>
      <w:pPr>
        <w:spacing w:before="0" w:after="40"/>
        <w:ind w:left="5499"/>
      </w:pPr>
      <w:r>
        <w:rPr>
          <w:b w:val="0"/>
          <w:i w:val="0"/>
          <w:u w:val="none"/>
        </w:rPr>
        <w:t>1 rue de l'Ordre</w:t>
      </w:r>
    </w:p>
    <w:p>
      <w:pPr>
        <w:spacing w:before="0" w:after="40"/>
        <w:ind w:left="5499"/>
      </w:pPr>
      <w:r>
        <w:rPr>
          <w:b w:val="0"/>
          <w:i w:val="0"/>
          <w:u w:val="none"/>
        </w:rPr>
        <w:t>69002 Lyon</w:t>
      </w:r>
    </w:p>
    <w:p>
      <w:pPr>
        <w:spacing w:after="280"/>
      </w:pPr>
    </w:p>
    <w:p>
      <w:pPr>
        <w:spacing w:before="0" w:after="240"/>
        <w:jc w:val="right"/>
      </w:pPr>
      <w:r>
        <w:rPr>
          <w:b w:val="0"/>
          <w:i w:val="0"/>
          <w:u w:val="none"/>
        </w:rPr>
        <w:t>Lyon, le 25/06/2026</w:t>
      </w:r>
    </w:p>
    <w:p>
      <w:pPr>
        <w:spacing w:before="0" w:after="240"/>
        <w:jc w:val="left"/>
      </w:pPr>
      <w:r>
        <w:rPr>
          <w:b/>
          <w:i w:val="0"/>
          <w:u w:val="single"/>
        </w:rPr>
        <w:t>Objet : Demande d’inscription au tableau de l’Ordre</w:t>
      </w:r>
    </w:p>
    <w:p>
      <w:pPr>
        <w:spacing w:before="0" w:after="120"/>
      </w:pPr>
      <w:r>
        <w:rPr>
          <w:b w:val="0"/>
          <w:i w:val="0"/>
          <w:u w:val="none"/>
        </w:rPr>
        <w:t>Madame la Présidente,</w:t>
      </w:r>
    </w:p>
    <w:p/>
    <w:p>
      <w:pPr>
        <w:spacing w:before="0" w:after="120"/>
        <w:jc w:val="both"/>
      </w:pPr>
      <w:r>
        <w:rPr>
          <w:b w:val="0"/>
          <w:i w:val="0"/>
          <w:u w:val="none"/>
        </w:rPr>
        <w:t>Vous trouverez ci-joint le dossier de constitution de ma société dénommée SELAS EXEMPLE.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Je sollicite l’inscription de ma société au tableau de l’Ordre des médecins. Je précise que je ne serai associé et praticien et exerçant que dans une seule structure.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Je donne pouvoir à Monsieur Jordan ELBAZ, gérant du cabinet SYDEL pour effectuer les formalités.</w:t>
      </w:r>
    </w:p>
    <w:p>
      <w:pPr>
        <w:spacing w:after="160"/>
      </w:pPr>
    </w:p>
    <w:p>
      <w:pPr>
        <w:spacing w:before="0" w:after="120"/>
        <w:jc w:val="both"/>
      </w:pPr>
      <w:r>
        <w:rPr>
          <w:b w:val="0"/>
          <w:i w:val="0"/>
          <w:u w:val="none"/>
        </w:rPr>
        <w:t>Je vous prie d’agréer, Madame la Présidente, l’expression de mes sentiments dévoués.</w:t>
      </w:r>
    </w:p>
    <w:p>
      <w:pPr>
        <w:spacing w:after="240"/>
      </w:pPr>
    </w:p>
    <w:p>
      <w:pPr>
        <w:spacing w:before="0" w:after="0"/>
        <w:jc w:val="right"/>
      </w:pPr>
      <w:r>
        <w:rPr>
          <w:b w:val="0"/>
          <w:i w:val="0"/>
          <w:u w:val="none"/>
        </w:rPr>
        <w:t>Docteur Jean Durand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 w:cs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