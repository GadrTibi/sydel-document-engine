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406"/>
      </w:tblGrid>
      <w:tr>
        <w:tc>
          <w:tcPr>
            <w:tcW w:type="dxa" w:w="9406"/>
            <w:tcMar>
              <w:top w:w="100" w:type="dxa"/>
              <w:start w:w="140" w:type="dxa"/>
              <w:left w:w="140" w:type="dxa"/>
              <w:bottom w:w="100" w:type="dxa"/>
              <w:end w:w="140" w:type="dxa"/>
              <w:right w:w="140" w:type="dxa"/>
            </w:tcMar>
          </w:tcPr>
          <w:p>
            <w:pPr>
              <w:jc w:val="center"/>
            </w:pPr>
            <w:r>
              <w:rPr>
                <w:rFonts w:ascii="Roboto" w:hAnsi="Roboto"/>
                <w:b/>
                <w:sz w:val="20"/>
              </w:rPr>
              <w:t>CESSION DES PARTS</w:t>
            </w:r>
            <w:r>
              <w:br/>
            </w:r>
            <w:r>
              <w:rPr>
                <w:rFonts w:ascii="Roboto" w:hAnsi="Roboto"/>
                <w:b/>
                <w:sz w:val="20"/>
              </w:rPr>
              <w:t>DE LA SOCIETE CIVILE DE MOYENS</w:t>
            </w:r>
          </w:p>
        </w:tc>
      </w:tr>
    </w:tbl>
    <w:p>
      <w:pPr>
        <w:spacing w:after="0"/>
      </w:pPr>
    </w:p>
    <w:p>
      <w:pPr>
        <w:spacing w:before="0" w:after="120"/>
        <w:jc w:val="both"/>
      </w:pPr>
      <w:r>
        <w:rPr>
          <w:b/>
          <w:i w:val="0"/>
          <w:u w:val="none"/>
        </w:rPr>
        <w:t>Entre les soussignés :</w:t>
      </w:r>
    </w:p>
    <w:p>
      <w:pPr>
        <w:spacing w:before="0" w:after="120"/>
        <w:jc w:val="both"/>
      </w:pPr>
      <w:r>
        <w:rPr>
          <w:b w:val="0"/>
          <w:i w:val="0"/>
          <w:u w:val="none"/>
        </w:rPr>
        <w:t>monsieur jean durand, médecin, né le 1 janvier 1980 à Lyon (69), de nationalité française, demeurant 10 rue Exemple, 69000 Lyon, célibataire. Inscrit au Tableau de l'ordre départemental des médecins du Rhone sous le numéro 69-12345 et sous le numéro RPPS 10100000001.</w:t>
      </w:r>
    </w:p>
    <w:p>
      <w:pPr>
        <w:spacing w:before="0" w:after="120"/>
        <w:jc w:val="both"/>
      </w:pPr>
      <w:r>
        <w:rPr>
          <w:b w:val="0"/>
          <w:i w:val="0"/>
          <w:u w:val="none"/>
        </w:rPr>
        <w:t>Soussigné de première part, ci-après dénommé « LE CÉDANT »,</w:t>
      </w:r>
    </w:p>
    <w:p>
      <w:pPr>
        <w:spacing w:before="0" w:after="120"/>
        <w:jc w:val="both"/>
      </w:pPr>
      <w:r>
        <w:rPr>
          <w:b/>
          <w:i w:val="0"/>
          <w:u w:val="none"/>
        </w:rPr>
        <w:t>ET :</w:t>
      </w:r>
    </w:p>
    <w:p>
      <w:pPr>
        <w:spacing w:before="0" w:after="120"/>
        <w:jc w:val="both"/>
      </w:pPr>
      <w:r>
        <w:rPr>
          <w:b w:val="0"/>
          <w:i w:val="0"/>
          <w:u w:val="none"/>
        </w:rPr>
        <w:t>SELAS EXEMPLE</w:t>
      </w:r>
    </w:p>
    <w:p>
      <w:pPr>
        <w:spacing w:before="0" w:after="120"/>
        <w:jc w:val="both"/>
      </w:pPr>
      <w:r>
        <w:rPr>
          <w:b w:val="0"/>
          <w:i w:val="0"/>
          <w:u w:val="none"/>
        </w:rPr>
        <w:t>SELARL au capital de 1000</w:t>
      </w:r>
    </w:p>
    <w:p>
      <w:pPr>
        <w:spacing w:before="0" w:after="120"/>
        <w:jc w:val="both"/>
      </w:pPr>
      <w:r>
        <w:rPr>
          <w:b w:val="0"/>
          <w:i w:val="0"/>
          <w:u w:val="none"/>
        </w:rPr>
        <w:t>Ayant son siège au 5 place du Centre, 69000 Lyon</w:t>
      </w:r>
    </w:p>
    <w:p>
      <w:pPr>
        <w:spacing w:before="0" w:after="120"/>
        <w:jc w:val="both"/>
      </w:pPr>
      <w:r>
        <w:rPr>
          <w:b w:val="0"/>
          <w:i w:val="0"/>
          <w:u w:val="none"/>
        </w:rPr>
        <w:t>En cours d'immatriculation au RCS de Lyon</w:t>
      </w:r>
    </w:p>
    <w:p>
      <w:pPr>
        <w:spacing w:before="0" w:after="120"/>
        <w:jc w:val="both"/>
      </w:pPr>
      <w:r>
        <w:rPr>
          <w:b w:val="0"/>
          <w:i w:val="0"/>
          <w:u w:val="none"/>
        </w:rPr>
        <w:t>Représentée par son gerant, monsieur jean durand, domicilié en cette qualité audit siège.</w:t>
      </w:r>
    </w:p>
    <w:p>
      <w:pPr>
        <w:spacing w:before="0" w:after="120"/>
        <w:jc w:val="both"/>
      </w:pPr>
      <w:r>
        <w:rPr>
          <w:b w:val="0"/>
          <w:i w:val="0"/>
          <w:u w:val="none"/>
        </w:rPr>
        <w:t>Soussignée de seconde part, ci-après dénommé « LE CESSIONNAIRE »,</w:t>
      </w:r>
    </w:p>
    <w:p>
      <w:pPr>
        <w:spacing w:before="0" w:after="120"/>
        <w:jc w:val="both"/>
      </w:pPr>
      <w:r>
        <w:rPr>
          <w:b w:val="0"/>
          <w:i w:val="0"/>
          <w:u w:val="none"/>
        </w:rPr>
        <w:t>Ont procédé de la manière suivante à la cession des parts de la Société SCM CABINET CENTRAL.</w:t>
      </w:r>
    </w:p>
    <w:p>
      <w:pPr>
        <w:spacing w:before="0" w:after="120"/>
        <w:jc w:val="both"/>
      </w:pPr>
      <w:r>
        <w:rPr>
          <w:b w:val="0"/>
          <w:i w:val="0"/>
          <w:u w:val="none"/>
        </w:rPr>
        <w:t>Ci-après dénommé « LA SOCIETE »,</w:t>
      </w:r>
    </w:p>
    <w:p>
      <w:pPr>
        <w:spacing w:before="240" w:after="120"/>
        <w:jc w:val="center"/>
      </w:pPr>
      <w:r>
        <w:rPr>
          <w:b/>
          <w:i w:val="0"/>
          <w:u w:val="none"/>
        </w:rPr>
        <w:t>IL EST PREALABLEMENT EXPOSE CE QUI SUIT :</w:t>
      </w:r>
    </w:p>
    <w:p>
      <w:pPr>
        <w:spacing w:before="0" w:after="120"/>
        <w:jc w:val="both"/>
      </w:pPr>
      <w:r>
        <w:rPr>
          <w:b w:val="0"/>
          <w:i w:val="0"/>
          <w:u w:val="none"/>
        </w:rPr>
        <w:t>Par les présentes, monsieur jean durand cède à la SELAS EXEMPLE, 20 parts de la SCM CABINET CENTRAL, telle que définie ci-après.</w:t>
      </w:r>
    </w:p>
    <w:p>
      <w:pPr>
        <w:spacing w:before="0" w:after="120"/>
        <w:jc w:val="both"/>
      </w:pPr>
      <w:r>
        <w:rPr>
          <w:b w:val="0"/>
          <w:i w:val="0"/>
          <w:u w:val="none"/>
        </w:rPr>
        <w:t>La Société SCM CABINET CENTRAL, dont les parts cédées sont l'objet de la présente cession, est une Societe Civile de Moyens, au capital de 1000, divisé en 100 parts sociales, dont le siège est situé 12 rue des Soins, 75008 Paris, immatriculée au RCS de Paris sous le n° 900 111 222 et dont les cogérants sont Monsieur Paul Bernard, Monsieur Jean Dupont, Madame Anne Martin.</w:t>
      </w:r>
    </w:p>
    <w:p>
      <w:pPr>
        <w:spacing w:before="240" w:after="120"/>
        <w:jc w:val="center"/>
      </w:pPr>
      <w:r>
        <w:rPr>
          <w:b/>
          <w:i w:val="0"/>
          <w:u w:val="none"/>
        </w:rPr>
        <w:t>ORIGINE DE PROPRIETE</w:t>
      </w:r>
    </w:p>
    <w:p>
      <w:pPr>
        <w:spacing w:before="0" w:after="120"/>
        <w:jc w:val="both"/>
      </w:pPr>
      <w:r>
        <w:rPr>
          <w:b w:val="0"/>
          <w:i w:val="0"/>
          <w:u w:val="none"/>
        </w:rPr>
        <w:t>Aux termes des statuts le capital social de la SOCIETE est actuellement détenu comme suit :</w:t>
      </w:r>
    </w:p>
    <w:p>
      <w:pPr>
        <w:spacing w:before="0" w:after="120"/>
        <w:jc w:val="both"/>
      </w:pPr>
      <w:r>
        <w:rPr>
          <w:b w:val="0"/>
          <w:i w:val="0"/>
          <w:u w:val="none"/>
        </w:rPr>
        <w:t>1° Monsieur jean durand, représentant 20 parts sociales</w:t>
      </w:r>
    </w:p>
    <w:p>
      <w:pPr>
        <w:spacing w:before="0" w:after="120"/>
        <w:jc w:val="both"/>
      </w:pPr>
      <w:r>
        <w:rPr>
          <w:b w:val="0"/>
          <w:i w:val="0"/>
          <w:u w:val="none"/>
        </w:rPr>
        <w:t>2° SEL DR MACHiN, représentant 20 parts sociales</w:t>
      </w:r>
    </w:p>
    <w:p>
      <w:pPr>
        <w:spacing w:before="0" w:after="120"/>
        <w:jc w:val="both"/>
      </w:pPr>
      <w:r>
        <w:rPr>
          <w:b w:val="0"/>
          <w:i w:val="0"/>
          <w:u w:val="none"/>
        </w:rPr>
        <w:t>3° Madame adele exa, représentant 60 parts sociales</w:t>
      </w:r>
    </w:p>
    <w:p>
      <w:pPr>
        <w:spacing w:before="0" w:after="120"/>
        <w:jc w:val="both"/>
      </w:pPr>
      <w:r>
        <w:rPr>
          <w:b w:val="0"/>
          <w:i w:val="0"/>
          <w:u w:val="none"/>
        </w:rPr>
        <w:t>monsieur jean durand, le CEDANT, déclare qu'il est propriétaire des parts sociales pour les avoir souscrites à la constitution de la société.</w:t>
      </w:r>
    </w:p>
    <w:p>
      <w:pPr>
        <w:spacing w:before="240" w:after="120"/>
        <w:jc w:val="center"/>
      </w:pPr>
      <w:r>
        <w:rPr>
          <w:b/>
          <w:i w:val="0"/>
          <w:u w:val="none"/>
        </w:rPr>
        <w:t>CECI EXPOSE, IL EST CONVENU CE QUI SUIT :</w:t>
      </w:r>
    </w:p>
    <w:p>
      <w:pPr>
        <w:spacing w:before="240" w:after="120"/>
        <w:jc w:val="center"/>
      </w:pPr>
      <w:r>
        <w:rPr>
          <w:b/>
          <w:i w:val="0"/>
          <w:u w:val="none"/>
        </w:rPr>
        <w:t>DECLARATIONS</w:t>
      </w:r>
    </w:p>
    <w:p>
      <w:pPr>
        <w:spacing w:before="0" w:after="120"/>
        <w:jc w:val="both"/>
      </w:pPr>
      <w:r>
        <w:rPr>
          <w:b w:val="0"/>
          <w:i w:val="0"/>
          <w:u w:val="none"/>
        </w:rPr>
        <w:t>Le CEDANT déclare :</w:t>
      </w:r>
    </w:p>
    <w:p>
      <w:pPr>
        <w:spacing w:before="0" w:after="120"/>
        <w:jc w:val="both"/>
      </w:pPr>
      <w:r>
        <w:rPr>
          <w:b w:val="0"/>
          <w:i w:val="0"/>
          <w:u w:val="none"/>
        </w:rPr>
        <w:t>- qu'il dispose de la pleine capacité juridique d'aliéner ;</w:t>
      </w:r>
    </w:p>
    <w:p>
      <w:pPr>
        <w:spacing w:before="0" w:after="120"/>
        <w:jc w:val="both"/>
      </w:pPr>
      <w:r>
        <w:rPr>
          <w:b w:val="0"/>
          <w:i w:val="0"/>
          <w:u w:val="none"/>
        </w:rPr>
        <w:t>- qu'il est résident français ;</w:t>
      </w:r>
    </w:p>
    <w:p>
      <w:pPr>
        <w:spacing w:before="0" w:after="120"/>
        <w:jc w:val="both"/>
      </w:pPr>
      <w:r>
        <w:rPr>
          <w:b w:val="0"/>
          <w:i w:val="0"/>
          <w:u w:val="none"/>
        </w:rPr>
        <w:t>- que les parts sociales cédées sont libres de tout nantissement et de tout droit quelconque ;</w:t>
      </w:r>
    </w:p>
    <w:p>
      <w:pPr>
        <w:spacing w:before="0" w:after="120"/>
        <w:jc w:val="both"/>
      </w:pPr>
      <w:r>
        <w:rPr>
          <w:b w:val="0"/>
          <w:i w:val="0"/>
          <w:u w:val="none"/>
        </w:rPr>
        <w:t>- que les parts sociales cédées sont des biens propres.</w:t>
      </w:r>
    </w:p>
    <w:p>
      <w:pPr>
        <w:spacing w:before="240" w:after="120"/>
        <w:jc w:val="center"/>
      </w:pPr>
      <w:r>
        <w:rPr>
          <w:b/>
          <w:i w:val="0"/>
          <w:u w:val="none"/>
        </w:rPr>
        <w:t>CESSION</w:t>
      </w:r>
    </w:p>
    <w:p>
      <w:pPr>
        <w:spacing w:before="0" w:after="120"/>
        <w:jc w:val="both"/>
      </w:pPr>
      <w:r>
        <w:rPr>
          <w:b w:val="0"/>
          <w:i w:val="0"/>
          <w:u w:val="none"/>
        </w:rPr>
        <w:t>Par les présentes, monsieur jean durand, soussigné de première part, cède et transporte sous les garanties ordinaires de fait ou de droit à la société SELAS EXEMPLE, soussignée de deuxième part qui accepte la pleine propriété de 20 parts de la SCM CABINET CENTRAL, numérotées de 151 a 200 inclus.</w:t>
      </w:r>
    </w:p>
    <w:p>
      <w:pPr>
        <w:spacing w:before="240" w:after="120"/>
        <w:jc w:val="center"/>
      </w:pPr>
      <w:r>
        <w:rPr>
          <w:b/>
          <w:i w:val="0"/>
          <w:u w:val="none"/>
        </w:rPr>
        <w:t>PROPRIÉTÉ - JOUISSANCE</w:t>
      </w:r>
    </w:p>
    <w:p>
      <w:pPr>
        <w:spacing w:before="0" w:after="120"/>
        <w:jc w:val="both"/>
      </w:pPr>
      <w:r>
        <w:rPr>
          <w:b w:val="0"/>
          <w:i w:val="0"/>
          <w:u w:val="none"/>
        </w:rPr>
        <w:t>Le cessionnaire sera propriétaire des parts cédées et en aura la jouissance à compter de ce jour.</w:t>
      </w:r>
    </w:p>
    <w:p>
      <w:pPr>
        <w:spacing w:before="0" w:after="120"/>
        <w:jc w:val="both"/>
      </w:pPr>
      <w:r>
        <w:rPr>
          <w:b w:val="0"/>
          <w:i w:val="0"/>
          <w:u w:val="none"/>
        </w:rPr>
        <w:t>En conséquence, il aura seul droit à tous les dividendes qui seront mis en distribution sur ces parts après cette date.</w:t>
      </w:r>
    </w:p>
    <w:p>
      <w:pPr>
        <w:spacing w:before="0" w:after="120"/>
        <w:jc w:val="both"/>
      </w:pPr>
      <w:r>
        <w:rPr>
          <w:b w:val="0"/>
          <w:i w:val="0"/>
          <w:u w:val="none"/>
        </w:rPr>
        <w:t>Le cessionnaire sera subrogé dans tous les droits et obligations attachés à l'actif cédé.</w:t>
      </w:r>
    </w:p>
    <w:p>
      <w:pPr>
        <w:spacing w:before="240" w:after="120"/>
        <w:jc w:val="center"/>
      </w:pPr>
      <w:r>
        <w:rPr>
          <w:b/>
          <w:i w:val="0"/>
          <w:u w:val="none"/>
        </w:rPr>
        <w:t>PRIX</w:t>
      </w:r>
    </w:p>
    <w:p>
      <w:pPr>
        <w:spacing w:before="0" w:after="120"/>
        <w:jc w:val="both"/>
      </w:pPr>
      <w:r>
        <w:rPr>
          <w:b w:val="0"/>
          <w:i w:val="0"/>
          <w:u w:val="none"/>
        </w:rPr>
        <w:t>La présente cession est consentie et acceptée moyennant le prix de cent (100) euros par part cédée, soit le prix global de vingt (20) euros, payé comptant ce jour à monsieur jean durand qui lui reconnaît et lui en donne bonne et valable quittance.</w:t>
      </w:r>
    </w:p>
    <w:p>
      <w:pPr>
        <w:spacing w:before="240" w:after="120"/>
        <w:jc w:val="center"/>
      </w:pPr>
      <w:r>
        <w:rPr>
          <w:b/>
          <w:i w:val="0"/>
          <w:u w:val="none"/>
        </w:rPr>
        <w:t>PAIEMENT DU PRIX</w:t>
      </w:r>
    </w:p>
    <w:p>
      <w:pPr>
        <w:spacing w:before="0" w:after="120"/>
        <w:jc w:val="both"/>
      </w:pPr>
      <w:r>
        <w:rPr>
          <w:b w:val="0"/>
          <w:i w:val="0"/>
          <w:u w:val="none"/>
        </w:rPr>
        <w:t>Le prix est payé au moyen d'un prêt bancaire, établi par acte séparé, par virement.</w:t>
      </w:r>
    </w:p>
    <w:p>
      <w:pPr>
        <w:spacing w:before="240" w:after="120"/>
        <w:jc w:val="center"/>
      </w:pPr>
      <w:r>
        <w:rPr>
          <w:b/>
          <w:i w:val="0"/>
          <w:u w:val="none"/>
        </w:rPr>
        <w:t>DISPENSE DE GARANTIE D'ACTIF ET DE PASSIF</w:t>
      </w:r>
    </w:p>
    <w:p>
      <w:pPr>
        <w:spacing w:before="0" w:after="120"/>
        <w:jc w:val="both"/>
      </w:pPr>
      <w:r>
        <w:rPr>
          <w:b w:val="0"/>
          <w:i w:val="0"/>
          <w:u w:val="none"/>
        </w:rPr>
        <w:t>L'Acquéreur reconnaît avoir eu accès à tout renseignement, et renonce expressément et irrévocablement au bénéfice de toute garantie d'actif et de passif sur les parts cédées, ceci étant une condition substantielle à la conclusion des présentes sans laquelle le Vendeur n'aurait pas contracté.</w:t>
      </w:r>
    </w:p>
    <w:p>
      <w:pPr>
        <w:spacing w:before="0" w:after="120"/>
        <w:jc w:val="both"/>
      </w:pPr>
      <w:r>
        <w:rPr>
          <w:b w:val="0"/>
          <w:i w:val="0"/>
          <w:u w:val="none"/>
        </w:rPr>
        <w:t>Les Parties déclarent avoir pris tout renseignement quant aux conséquences de la présente dispense de garantie d'actif et de passif et déclarent en faire leur affaire personnelle. En conséquence, les Parties donnent décharge pure et simple, entière et définitive et sans réserve au Rédacteur en ce qui concerne lesdites conséquences.</w:t>
      </w:r>
    </w:p>
    <w:p>
      <w:pPr>
        <w:spacing w:before="0" w:after="120"/>
        <w:jc w:val="both"/>
      </w:pPr>
      <w:r>
        <w:rPr>
          <w:b w:val="0"/>
          <w:i w:val="0"/>
          <w:u w:val="none"/>
        </w:rPr>
        <w:t>Les Parties déclarent en outre faire leur affaire personnelle de l'intégralité des déclarations afférentes à la présente cession.</w:t>
      </w:r>
    </w:p>
    <w:p>
      <w:pPr>
        <w:spacing w:before="240" w:after="120"/>
        <w:jc w:val="center"/>
      </w:pPr>
      <w:r>
        <w:rPr>
          <w:b/>
          <w:i w:val="0"/>
          <w:u w:val="none"/>
        </w:rPr>
        <w:t>DÉCLARATIONS GÉNÉRALES</w:t>
      </w:r>
    </w:p>
    <w:p>
      <w:pPr>
        <w:spacing w:before="0" w:after="120"/>
        <w:jc w:val="both"/>
      </w:pPr>
      <w:r>
        <w:rPr>
          <w:b w:val="0"/>
          <w:i w:val="0"/>
          <w:u w:val="none"/>
        </w:rPr>
        <w:t>Les soussignés de première et seconde part déclarent, chacun en ce qui le concerne :</w:t>
      </w:r>
    </w:p>
    <w:p>
      <w:pPr>
        <w:spacing w:before="0" w:after="120"/>
        <w:jc w:val="both"/>
      </w:pPr>
      <w:r>
        <w:rPr>
          <w:b w:val="0"/>
          <w:i w:val="0"/>
          <w:u w:val="none"/>
        </w:rPr>
        <w:t>qu'ils ont la pleine capacité civile pour s'obliger dans le cadre des présentes et de leurs suites et, plus spécialement, qu'ils ne font pas présentement l'objet d'une procédure collective dans le cadre de la loi du 13 juillet 1967 ou de celle du 25 janvier 1985, ni ne sont susceptibles de l'être en raison de leurs professions et fonctions, ni ne sont en état de cessation de paiements ou déconfiture ;</w:t>
      </w:r>
    </w:p>
    <w:p>
      <w:pPr>
        <w:spacing w:before="0" w:after="120"/>
        <w:jc w:val="both"/>
      </w:pPr>
      <w:r>
        <w:rPr>
          <w:b w:val="0"/>
          <w:i w:val="0"/>
          <w:u w:val="none"/>
        </w:rPr>
        <w:t>et qu'ils sont résidents français au sens de la réglementation des relations financières avec l'étranger.</w:t>
      </w:r>
    </w:p>
    <w:p>
      <w:pPr>
        <w:spacing w:before="0" w:after="120"/>
        <w:jc w:val="both"/>
      </w:pPr>
      <w:r>
        <w:rPr>
          <w:b w:val="0"/>
          <w:i w:val="0"/>
          <w:u w:val="none"/>
        </w:rPr>
        <w:t>Le soussigné de première part déclare :</w:t>
      </w:r>
    </w:p>
    <w:p>
      <w:pPr>
        <w:spacing w:before="0" w:after="120"/>
        <w:jc w:val="both"/>
      </w:pPr>
      <w:r>
        <w:rPr>
          <w:b w:val="0"/>
          <w:i w:val="0"/>
          <w:u w:val="none"/>
        </w:rPr>
        <w:t>qu'il n'existe de son chef ou de celui des précédents propriétaires des parts cédées, aucune restriction d'ordre légal ou contractuel à la libre disposition de celles-ci, notamment par suite de promesses ou offres consenties à des tiers ou de saisies ;</w:t>
      </w:r>
    </w:p>
    <w:p>
      <w:pPr>
        <w:spacing w:before="0" w:after="120"/>
        <w:jc w:val="both"/>
      </w:pPr>
      <w:r>
        <w:rPr>
          <w:b w:val="0"/>
          <w:i w:val="0"/>
          <w:u w:val="none"/>
        </w:rPr>
        <w:t>que les parts cédées sont libres de tout nantissement ou promesse de nantissement ;</w:t>
      </w:r>
    </w:p>
    <w:p>
      <w:pPr>
        <w:spacing w:before="0" w:after="120"/>
        <w:jc w:val="both"/>
      </w:pPr>
      <w:r>
        <w:rPr>
          <w:b w:val="0"/>
          <w:i w:val="0"/>
          <w:u w:val="none"/>
        </w:rPr>
        <w:t>que la société dont les parts sont présentement cédées n'est pas en cessation de paiements, ni n'a fait l'objet d'une procédure de règlement amiable des entreprises en difficulté ou de redressement et liquidation judiciaire.</w:t>
      </w:r>
    </w:p>
    <w:p>
      <w:pPr>
        <w:spacing w:before="240" w:after="120"/>
        <w:jc w:val="center"/>
      </w:pPr>
      <w:r>
        <w:rPr>
          <w:b/>
          <w:i w:val="0"/>
          <w:u w:val="none"/>
        </w:rPr>
        <w:t>DÉCLARATION POUR L'ENREGISTREMENT</w:t>
      </w:r>
    </w:p>
    <w:p>
      <w:pPr>
        <w:spacing w:before="0" w:after="120"/>
        <w:jc w:val="both"/>
      </w:pPr>
      <w:r>
        <w:rPr>
          <w:b w:val="0"/>
          <w:i w:val="0"/>
          <w:u w:val="none"/>
        </w:rPr>
        <w:t>Pour la perception des droits d'enregistrement, le cédant atteste que les parts, objet de la présente cession, n'assurent pas la jouissance de droits immobiliers.</w:t>
      </w:r>
    </w:p>
    <w:p>
      <w:pPr>
        <w:spacing w:before="0" w:after="120"/>
        <w:jc w:val="both"/>
      </w:pPr>
      <w:r>
        <w:rPr>
          <w:b w:val="0"/>
          <w:i w:val="0"/>
          <w:u w:val="none"/>
        </w:rPr>
        <w:t>Le cessionnaire s'engage à supporter tous les frais et droits d'enregistrement relatifs à la cession.</w:t>
      </w:r>
    </w:p>
    <w:p>
      <w:pPr>
        <w:spacing w:before="240" w:after="120"/>
        <w:jc w:val="center"/>
      </w:pPr>
      <w:r>
        <w:rPr>
          <w:b/>
          <w:i w:val="0"/>
          <w:u w:val="none"/>
        </w:rPr>
        <w:t>FORMALITÉS ET PUBLICITÉ</w:t>
      </w:r>
    </w:p>
    <w:p>
      <w:pPr>
        <w:spacing w:before="0" w:after="120"/>
        <w:jc w:val="both"/>
      </w:pPr>
      <w:r>
        <w:rPr>
          <w:b w:val="0"/>
          <w:i w:val="0"/>
          <w:u w:val="none"/>
        </w:rPr>
        <w:t>La présente cession sera signifiée à la société conformément aux dispositions de l'article 1690 du Code Civil. Toutefois, cette signification pourra être remplacée par le dépôt d'un original du présent acte au siège social contre remise par la gérance d'une attestation de ce dépôt.</w:t>
      </w:r>
    </w:p>
    <w:p>
      <w:pPr>
        <w:spacing w:before="0" w:after="120"/>
        <w:jc w:val="both"/>
      </w:pPr>
      <w:r>
        <w:rPr>
          <w:b w:val="0"/>
          <w:i w:val="0"/>
          <w:u w:val="none"/>
        </w:rPr>
        <w:t>La gérance de la société se voit confier tous les pouvoirs en vue de remplir les formalités de publicité.</w:t>
      </w:r>
    </w:p>
    <w:p>
      <w:pPr>
        <w:spacing w:before="240" w:after="120"/>
        <w:jc w:val="center"/>
      </w:pPr>
      <w:r>
        <w:rPr>
          <w:b/>
          <w:i w:val="0"/>
          <w:u w:val="none"/>
        </w:rPr>
        <w:t>AFFIRMATION DE SINCERITE</w:t>
      </w:r>
    </w:p>
    <w:p>
      <w:pPr>
        <w:spacing w:before="0" w:after="120"/>
        <w:jc w:val="both"/>
      </w:pPr>
      <w:r>
        <w:rPr>
          <w:b w:val="0"/>
          <w:i w:val="0"/>
          <w:u w:val="none"/>
        </w:rPr>
        <w:t>Les parties affirment sous les peines édictées par l'article 1837 du Code Général des Impôts que le présent acte exprime l'intégralité du prix convenu.</w:t>
      </w:r>
    </w:p>
    <w:p>
      <w:pPr>
        <w:spacing w:before="240" w:after="120"/>
        <w:jc w:val="center"/>
      </w:pPr>
      <w:r>
        <w:rPr>
          <w:b/>
          <w:i w:val="0"/>
          <w:u w:val="none"/>
        </w:rPr>
        <w:t>COMMUNICATION DU PRESENT CONTRAT AU CONSEIL DE L'ORDRE</w:t>
      </w:r>
    </w:p>
    <w:p>
      <w:pPr>
        <w:spacing w:before="0" w:after="120"/>
        <w:jc w:val="both"/>
      </w:pPr>
      <w:r>
        <w:rPr>
          <w:b w:val="0"/>
          <w:i w:val="0"/>
          <w:u w:val="none"/>
        </w:rPr>
        <w:t>Le présent contrat sera, sans délai, communiqué au Conseil départemental de l'Ordre en vue de ses observations éventuelles.</w:t>
      </w:r>
    </w:p>
    <w:p>
      <w:pPr>
        <w:spacing w:before="240" w:after="120"/>
        <w:jc w:val="center"/>
      </w:pPr>
      <w:r>
        <w:rPr>
          <w:b/>
          <w:i w:val="0"/>
          <w:u w:val="none"/>
        </w:rPr>
        <w:t>FRAIS</w:t>
      </w:r>
    </w:p>
    <w:p>
      <w:pPr>
        <w:spacing w:before="0" w:after="120"/>
        <w:jc w:val="both"/>
      </w:pPr>
      <w:r>
        <w:rPr>
          <w:b w:val="0"/>
          <w:i w:val="0"/>
          <w:u w:val="none"/>
        </w:rPr>
        <w:t>Les frais, droits et honoraires des présentes et ceux qui en seront la conséquence, seront supportés par le cessionnaire, qui s'y oblige.</w:t>
      </w:r>
    </w:p>
    <w:p>
      <w:pPr>
        <w:spacing w:before="240" w:after="120"/>
        <w:jc w:val="center"/>
      </w:pPr>
      <w:r>
        <w:rPr>
          <w:b/>
          <w:i w:val="0"/>
          <w:u w:val="none"/>
        </w:rPr>
        <w:t>CONVENTION SUR LA PREUVE - SIGNATURE ELECTRONIQUE</w:t>
      </w:r>
    </w:p>
    <w:p>
      <w:pPr>
        <w:spacing w:before="0" w:after="120"/>
        <w:jc w:val="both"/>
      </w:pPr>
      <w:r>
        <w:rPr>
          <w:b w:val="0"/>
          <w:i w:val="0"/>
          <w:u w:val="none"/>
        </w:rPr>
        <w:t>Les Parties consentent expressément la faculté de procéder à la signature du présent acte par le système de signature électronique. Les Parties renoncent en conséquence expressément à signer et obtenir un quelconque acte original de ce dernier.</w:t>
      </w:r>
    </w:p>
    <w:p>
      <w:pPr>
        <w:spacing w:before="0" w:after="120"/>
        <w:jc w:val="both"/>
      </w:pPr>
      <w:r>
        <w:rPr>
          <w:b w:val="0"/>
          <w:i w:val="0"/>
          <w:u w:val="none"/>
        </w:rPr>
        <w:t>Les Parties reconnaissent que le présent acte, tel que signé par voie électronique, constitue une preuve valable permettant d'apprécier les droits, les obligations et responsabilités des Parties et le consentement de leurs signataires.</w:t>
      </w:r>
    </w:p>
    <w:p>
      <w:pPr>
        <w:spacing w:before="0" w:after="120"/>
        <w:jc w:val="both"/>
      </w:pPr>
      <w:r>
        <w:rPr>
          <w:b w:val="0"/>
          <w:i w:val="0"/>
          <w:u w:val="none"/>
        </w:rPr>
        <w:t>Le présent acte est signé par chacune des Parties dans le cadre du processus de signature électronique via le service DocuSign.</w:t>
      </w:r>
    </w:p>
    <w:p>
      <w:pPr>
        <w:spacing w:after="240"/>
      </w:pPr>
    </w:p>
    <w:p>
      <w:pPr>
        <w:spacing w:before="0" w:after="120"/>
        <w:jc w:val="both"/>
      </w:pPr>
      <w:r>
        <w:rPr>
          <w:b w:val="0"/>
          <w:i w:val="0"/>
          <w:u w:val="none"/>
        </w:rPr>
        <w:t>Fait à Lyon,</w:t>
      </w:r>
    </w:p>
    <w:p>
      <w:pPr>
        <w:spacing w:before="0" w:after="120"/>
        <w:jc w:val="both"/>
      </w:pPr>
      <w:r>
        <w:rPr>
          <w:b w:val="0"/>
          <w:i w:val="0"/>
          <w:u w:val="none"/>
        </w:rPr>
        <w:t>En trois exemplaires originaux,</w:t>
      </w:r>
    </w:p>
    <w:p>
      <w:pPr>
        <w:spacing w:before="0" w:after="120"/>
        <w:jc w:val="both"/>
      </w:pPr>
      <w:r>
        <w:rPr>
          <w:b w:val="0"/>
          <w:i w:val="0"/>
          <w:u w:val="none"/>
        </w:rPr>
        <w:t>Le 15 mai 2026</w:t>
      </w:r>
    </w:p>
    <w:p>
      <w:pPr>
        <w:spacing w:after="360"/>
      </w:pPr>
    </w:p>
    <w:p>
      <w:pPr>
        <w:spacing w:before="0" w:after="120"/>
      </w:pPr>
      <w:r>
        <w:rPr>
          <w:b w:val="0"/>
          <w:i w:val="0"/>
          <w:u w:val="none"/>
        </w:rPr>
        <w:t>monsieur jean durand</w:t>
      </w:r>
    </w:p>
    <w:p>
      <w:pPr>
        <w:spacing w:before="0" w:after="120"/>
      </w:pPr>
      <w:r>
        <w:rPr>
          <w:b w:val="0"/>
          <w:i w:val="0"/>
          <w:u w:val="none"/>
        </w:rPr>
        <w:t>SELAS EXEMPLE</w:t>
      </w:r>
    </w:p>
    <w:p>
      <w:pPr>
        <w:spacing w:before="0" w:after="120"/>
      </w:pPr>
      <w:r>
        <w:rPr>
          <w:b w:val="0"/>
          <w:i w:val="0"/>
          <w:u w:val="none"/>
        </w:rPr>
        <w:t>Le cédant</w:t>
      </w:r>
    </w:p>
    <w:p>
      <w:pPr>
        <w:spacing w:before="0" w:after="120"/>
      </w:pPr>
      <w:r>
        <w:rPr>
          <w:b w:val="0"/>
          <w:i w:val="0"/>
          <w:u w:val="none"/>
        </w:rPr>
        <w:t>Représentée par M. jean durand</w:t>
      </w:r>
    </w:p>
    <w:p>
      <w:pPr>
        <w:spacing w:before="0" w:after="120"/>
      </w:pPr>
      <w:r>
        <w:rPr>
          <w:b w:val="0"/>
          <w:i w:val="0"/>
          <w:u w:val="none"/>
        </w:rPr>
        <w:t>Le cessionnaire</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Roboto" w:hAnsi="Roboto" w:eastAsia="Roboto" w:cs="Roboto"/>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