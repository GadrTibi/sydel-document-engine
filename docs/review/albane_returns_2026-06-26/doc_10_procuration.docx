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00" w:type="dxa"/>
              <w:start w:w="140" w:type="dxa"/>
              <w:left w:w="140" w:type="dxa"/>
              <w:bottom w:w="100" w:type="dxa"/>
              <w:end w:w="140" w:type="dxa"/>
              <w:right w:w="140" w:type="dxa"/>
            </w:tcMar>
          </w:tcPr>
          <w:p>
            <w:pPr>
              <w:jc w:val="center"/>
            </w:pPr>
            <w:r>
              <w:rPr>
                <w:rFonts w:ascii="Roboto" w:hAnsi="Roboto"/>
                <w:b/>
                <w:sz w:val="20"/>
              </w:rPr>
              <w:t>Procuration</w:t>
            </w:r>
          </w:p>
        </w:tc>
      </w:tr>
    </w:tbl>
    <w:p>
      <w:pPr>
        <w:spacing w:after="0"/>
      </w:pPr>
    </w:p>
    <w:p>
      <w:pPr>
        <w:spacing w:before="0" w:after="120"/>
      </w:pPr>
      <w:r>
        <w:rPr>
          <w:b w:val="0"/>
          <w:i w:val="0"/>
          <w:u w:val="none"/>
        </w:rPr>
        <w:t>Je soussigné Monsieur Jean Durand, demeurant au 10 rue Exemple, 69000 Lyon, agissant en qualité de président de la SELAS EXEMPLE, dont le siège est situé 5 place du Centre, 69000 Lyon</w:t>
      </w:r>
    </w:p>
    <w:p>
      <w:pPr>
        <w:spacing w:before="0" w:after="120"/>
      </w:pPr>
      <w:r>
        <w:rPr>
          <w:b w:val="0"/>
          <w:i w:val="0"/>
          <w:u w:val="none"/>
        </w:rPr>
        <w:t>Donne par les présentes pouvoir à :</w:t>
      </w:r>
    </w:p>
    <w:p>
      <w:pPr>
        <w:spacing w:after="120"/>
      </w:pPr>
    </w:p>
    <w:p>
      <w:pPr>
        <w:spacing w:before="0" w:after="40"/>
        <w:jc w:val="center"/>
      </w:pPr>
      <w:r>
        <w:rPr>
          <w:b/>
          <w:i w:val="0"/>
          <w:u w:val="none"/>
        </w:rPr>
        <w:t>SYDEL</w:t>
      </w:r>
    </w:p>
    <w:p>
      <w:pPr>
        <w:spacing w:before="0" w:after="40"/>
        <w:jc w:val="center"/>
      </w:pPr>
      <w:r>
        <w:rPr>
          <w:b w:val="0"/>
          <w:i/>
          <w:u w:val="none"/>
        </w:rPr>
        <w:t>80 avenue Marceau, 75008 PARIS</w:t>
      </w:r>
    </w:p>
    <w:p>
      <w:pPr>
        <w:spacing w:before="0" w:after="40"/>
        <w:jc w:val="center"/>
      </w:pPr>
      <w:r>
        <w:rPr>
          <w:b w:val="0"/>
          <w:i/>
          <w:u w:val="none"/>
        </w:rPr>
        <w:t>RCS PARIS 788 531 432</w:t>
      </w:r>
    </w:p>
    <w:p>
      <w:pPr>
        <w:spacing w:before="0" w:after="40"/>
        <w:jc w:val="center"/>
      </w:pPr>
      <w:r>
        <w:rPr>
          <w:b w:val="0"/>
          <w:i/>
          <w:u w:val="none"/>
        </w:rPr>
        <w:t>0153814303</w:t>
      </w:r>
    </w:p>
    <w:p>
      <w:pPr>
        <w:spacing w:after="120"/>
      </w:pPr>
    </w:p>
    <w:p>
      <w:pPr>
        <w:spacing w:before="0" w:after="120"/>
        <w:jc w:val="both"/>
      </w:pPr>
      <w:r>
        <w:rPr>
          <w:b w:val="0"/>
          <w:i w:val="0"/>
          <w:u w:val="none"/>
        </w:rPr>
        <w:t>De pour moi et en mon nom faire tous dépôts, immatriculations, modifications, radiations et de recevoir le registre des bénéficiaires effectifs, concernant mon entreprise auprès des registres.</w:t>
      </w:r>
    </w:p>
    <w:p>
      <w:pPr>
        <w:spacing w:before="0" w:after="120"/>
        <w:jc w:val="both"/>
      </w:pPr>
      <w:r>
        <w:rPr>
          <w:b w:val="0"/>
          <w:i w:val="0"/>
          <w:u w:val="none"/>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pPr>
        <w:spacing w:before="0" w:after="120"/>
        <w:jc w:val="both"/>
      </w:pPr>
      <w:r>
        <w:rPr>
          <w:b w:val="0"/>
          <w:i w:val="0"/>
          <w:u w:val="none"/>
        </w:rPr>
        <w:t>L’exécution de ce mandat vaudra décharge au mandataire.</w:t>
      </w:r>
    </w:p>
    <w:p>
      <w:pPr>
        <w:spacing w:before="0" w:after="120"/>
      </w:pPr>
      <w:r>
        <w:rPr>
          <w:b w:val="0"/>
          <w:i w:val="0"/>
          <w:u w:val="none"/>
        </w:rPr>
        <w:t>Fait pour servir et valoir ce que de droit.</w:t>
      </w:r>
    </w:p>
    <w:p>
      <w:pPr>
        <w:spacing w:after="120"/>
      </w:pPr>
    </w:p>
    <w:p>
      <w:pPr>
        <w:spacing w:after="0"/>
      </w:pPr>
    </w:p>
    <w:p>
      <w:pPr>
        <w:spacing w:before="0" w:after="40"/>
        <w:jc w:val="right"/>
      </w:pPr>
      <w:r>
        <w:rPr>
          <w:b w:val="0"/>
          <w:i w:val="0"/>
          <w:u w:val="none"/>
        </w:rPr>
        <w:t>Fait à Lyon</w:t>
      </w:r>
    </w:p>
    <w:p>
      <w:pPr>
        <w:spacing w:before="0" w:after="40"/>
        <w:jc w:val="right"/>
      </w:pPr>
      <w:r>
        <w:rPr>
          <w:b w:val="0"/>
          <w:i w:val="0"/>
          <w:u w:val="none"/>
        </w:rPr>
        <w:t>Le 25/06/2026</w:t>
      </w:r>
    </w:p>
    <w:p>
      <w:pPr>
        <w:spacing w:before="0" w:after="40"/>
        <w:jc w:val="right"/>
      </w:pPr>
      <w:r>
        <w:rPr>
          <w:b w:val="0"/>
          <w:i w:val="0"/>
          <w:u w:val="none"/>
        </w:rPr>
        <w:t>Jean Durand</w:t>
      </w:r>
    </w:p>
    <w:p>
      <w:pPr>
        <w:spacing w:after="40"/>
        <w:jc w:val="right"/>
      </w:pPr>
      <w:r>
        <w:br/>
        <w:br/>
        <w:b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